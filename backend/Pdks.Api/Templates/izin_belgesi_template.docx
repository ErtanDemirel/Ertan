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40"/>
        </w:rPr>
        <w:t>COKO-SİS</w:t>
      </w:r>
    </w:p>
    <w:p>
      <w:pPr>
        <w:jc w:val="center"/>
      </w:pPr>
      <w:r>
        <w:rPr>
          <w:b/>
          <w:sz w:val="26"/>
        </w:rPr>
        <w:t>PERSONEL İZİN TALEP / ONAY BELGESİ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200"/>
          </w:tcPr>
          <w:p>
            <w:r>
              <w:rPr>
                <w:b/>
              </w:rPr>
              <w:t>Adı Soyadı</w:t>
            </w:r>
          </w:p>
        </w:tc>
        <w:tc>
          <w:tcPr>
            <w:tcW w:type="dxa" w:w="6000"/>
          </w:tcPr>
          <w:p>
            <w:r>
              <w:t>{{AdSoyad}}</w:t>
            </w:r>
          </w:p>
        </w:tc>
      </w:tr>
      <w:tr>
        <w:tc>
          <w:tcPr>
            <w:tcW w:type="dxa" w:w="3200"/>
          </w:tcPr>
          <w:p>
            <w:r>
              <w:rPr>
                <w:b/>
              </w:rPr>
              <w:t>Sicil No</w:t>
            </w:r>
          </w:p>
        </w:tc>
        <w:tc>
          <w:tcPr>
            <w:tcW w:type="dxa" w:w="6000"/>
          </w:tcPr>
          <w:p>
            <w:r>
              <w:t>{{SicilNo}}</w:t>
            </w:r>
          </w:p>
        </w:tc>
      </w:tr>
      <w:tr>
        <w:tc>
          <w:tcPr>
            <w:tcW w:type="dxa" w:w="3200"/>
          </w:tcPr>
          <w:p>
            <w:r>
              <w:rPr>
                <w:b/>
              </w:rPr>
              <w:t>Departman</w:t>
            </w:r>
          </w:p>
        </w:tc>
        <w:tc>
          <w:tcPr>
            <w:tcW w:type="dxa" w:w="6000"/>
          </w:tcPr>
          <w:p>
            <w:r>
              <w:t>{{Departman}}</w:t>
            </w:r>
          </w:p>
        </w:tc>
      </w:tr>
      <w:tr>
        <w:tc>
          <w:tcPr>
            <w:tcW w:type="dxa" w:w="3200"/>
          </w:tcPr>
          <w:p>
            <w:r>
              <w:rPr>
                <w:b/>
              </w:rPr>
              <w:t>Ünvan</w:t>
            </w:r>
          </w:p>
        </w:tc>
        <w:tc>
          <w:tcPr>
            <w:tcW w:type="dxa" w:w="6000"/>
          </w:tcPr>
          <w:p>
            <w:r>
              <w:t>{{Unvan}}</w:t>
            </w:r>
          </w:p>
        </w:tc>
      </w:tr>
      <w:tr>
        <w:tc>
          <w:tcPr>
            <w:tcW w:type="dxa" w:w="3200"/>
          </w:tcPr>
          <w:p>
            <w:r>
              <w:rPr>
                <w:b/>
              </w:rPr>
              <w:t>İzin Türü</w:t>
            </w:r>
          </w:p>
        </w:tc>
        <w:tc>
          <w:tcPr>
            <w:tcW w:type="dxa" w:w="6000"/>
          </w:tcPr>
          <w:p>
            <w:r>
              <w:t>{{IzinTuru}}</w:t>
            </w:r>
          </w:p>
        </w:tc>
      </w:tr>
      <w:tr>
        <w:tc>
          <w:tcPr>
            <w:tcW w:type="dxa" w:w="3200"/>
          </w:tcPr>
          <w:p>
            <w:r>
              <w:rPr>
                <w:b/>
              </w:rPr>
              <w:t>Başlangıç Tarihi</w:t>
            </w:r>
          </w:p>
        </w:tc>
        <w:tc>
          <w:tcPr>
            <w:tcW w:type="dxa" w:w="6000"/>
          </w:tcPr>
          <w:p>
            <w:r>
              <w:t>{{BaslangicTarihi}}</w:t>
            </w:r>
          </w:p>
        </w:tc>
      </w:tr>
      <w:tr>
        <w:tc>
          <w:tcPr>
            <w:tcW w:type="dxa" w:w="3200"/>
          </w:tcPr>
          <w:p>
            <w:r>
              <w:rPr>
                <w:b/>
              </w:rPr>
              <w:t>Bitiş Tarihi</w:t>
            </w:r>
          </w:p>
        </w:tc>
        <w:tc>
          <w:tcPr>
            <w:tcW w:type="dxa" w:w="6000"/>
          </w:tcPr>
          <w:p>
            <w:r>
              <w:t>{{BitisTarihi}}</w:t>
            </w:r>
          </w:p>
        </w:tc>
      </w:tr>
      <w:tr>
        <w:tc>
          <w:tcPr>
            <w:tcW w:type="dxa" w:w="3200"/>
          </w:tcPr>
          <w:p>
            <w:r>
              <w:rPr>
                <w:b/>
              </w:rPr>
              <w:t>Gün Sayısı</w:t>
            </w:r>
          </w:p>
        </w:tc>
        <w:tc>
          <w:tcPr>
            <w:tcW w:type="dxa" w:w="6000"/>
          </w:tcPr>
          <w:p>
            <w:r>
              <w:t>{{GunSayisi}}</w:t>
            </w:r>
          </w:p>
        </w:tc>
      </w:tr>
      <w:tr>
        <w:tc>
          <w:tcPr>
            <w:tcW w:type="dxa" w:w="3200"/>
          </w:tcPr>
          <w:p>
            <w:r>
              <w:rPr>
                <w:b/>
              </w:rPr>
              <w:t>Talep Başlığı</w:t>
            </w:r>
          </w:p>
        </w:tc>
        <w:tc>
          <w:tcPr>
            <w:tcW w:type="dxa" w:w="6000"/>
          </w:tcPr>
          <w:p>
            <w:r>
              <w:t>{{TalepBasligi}}</w:t>
            </w:r>
          </w:p>
        </w:tc>
      </w:tr>
      <w:tr>
        <w:tc>
          <w:tcPr>
            <w:tcW w:type="dxa" w:w="3200"/>
          </w:tcPr>
          <w:p>
            <w:r>
              <w:rPr>
                <w:b/>
              </w:rPr>
              <w:t>Talep Tarihi</w:t>
            </w:r>
          </w:p>
        </w:tc>
        <w:tc>
          <w:tcPr>
            <w:tcW w:type="dxa" w:w="6000"/>
          </w:tcPr>
          <w:p>
            <w:r>
              <w:t>{{TalepTarihi}}</w:t>
            </w:r>
          </w:p>
        </w:tc>
      </w:tr>
    </w:tbl>
    <w:p/>
    <w:p>
      <w:r>
        <w:rPr>
          <w:b/>
        </w:rPr>
        <w:t xml:space="preserve">Açıklama: </w:t>
      </w:r>
      <w:r>
        <w:t>{{Aciklama}}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Talep Eden Personel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Onaylayan Amir</w:t>
            </w:r>
          </w:p>
        </w:tc>
      </w:tr>
      <w:tr>
        <w:tc>
          <w:tcPr>
            <w:tcW w:type="dxa" w:w="4320"/>
          </w:tcPr>
          <w:p>
            <w:r>
              <w:t>Ad Soyad: {{AdSoyad}}</w:t>
              <w:br/>
              <w:t>İmza:</w:t>
            </w:r>
          </w:p>
        </w:tc>
        <w:tc>
          <w:tcPr>
            <w:tcW w:type="dxa" w:w="4320"/>
          </w:tcPr>
          <w:p>
            <w:r>
              <w:t>Ad Soyad: {{AmirAdi}}</w:t>
              <w:br/>
              <w:t>İmza:</w:t>
            </w:r>
          </w:p>
        </w:tc>
      </w:tr>
    </w:tbl>
    <w:p/>
    <w:p>
      <w:pPr>
        <w:jc w:val="right"/>
      </w:pPr>
      <w:r>
        <w:rPr>
          <w:i/>
        </w:rPr>
        <w:t>Belge Tarihi: {{BelgeTarihi}}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